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 Content</w:t>
      </w:r>
    </w:p>
    <w:p>
      <w:r>
        <w:t>Here are 10 high-quality blog ideas for startups on the topic of AI automation, with a persuasive tone and incorporating the SEO keywords "AI tools":</w:t>
      </w:r>
    </w:p>
    <w:p/>
    <w:p>
      <w:r>
        <w:t>**1.** **"5 Ways AI Automation Can Revolutionize Your Startup's Operations (And How to Get Started)"**</w:t>
      </w:r>
    </w:p>
    <w:p/>
    <w:p>
      <w:r>
        <w:t>In this post, you'll highlight the benefits of using AI automation in various aspects of startup operations, such as customer service, bookkeeping, and data analysis. Provide actionable tips on how startups can implement these tools and start seeing results.</w:t>
      </w:r>
    </w:p>
    <w:p/>
    <w:p>
      <w:r>
        <w:t>**2.** **"The Future is Automated: How AI Tools Can Help Your Startup Scale Faster (And More Efficiently)"**</w:t>
      </w:r>
    </w:p>
    <w:p/>
    <w:p>
      <w:r>
        <w:t>This post will focus on the scalability benefits of using AI automation in areas like marketing, sales, and product development. Share real-life examples of startups that have achieved success through AI-powered automation.</w:t>
      </w:r>
    </w:p>
    <w:p/>
    <w:p>
      <w:r>
        <w:t>**3.** **"AI-Driven Customer Service: Why Your Startup Needs a Chatbot (And How to Choose the Right One)"**</w:t>
      </w:r>
    </w:p>
    <w:p/>
    <w:p>
      <w:r>
        <w:t>In this post, you'll explore the benefits of using chatbots in customer service, including 24/7 support, personalized experiences, and cost savings. Offer tips on selecting the right AI-powered customer service tool for your startup.</w:t>
      </w:r>
    </w:p>
    <w:p/>
    <w:p>
      <w:r>
        <w:t>**4.** **"The Benefits of AI-Driven Bookkeeping: How Your Startup Can Save Time and Money (And Focus on Growth)"**</w:t>
      </w:r>
    </w:p>
    <w:p/>
    <w:p>
      <w:r>
        <w:t>This post will delve into the world of bookkeeping and highlight how AI automation can streamline financial tasks, reduce errors, and free up time for strategic decision-making.</w:t>
      </w:r>
    </w:p>
    <w:p/>
    <w:p>
      <w:r>
        <w:t>**5.** **"AI-Powered Data Analysis: Unlocking Insights to Drive Your Startup's Success (And Avoid Common Mistakes)"**</w:t>
      </w:r>
    </w:p>
    <w:p/>
    <w:p>
      <w:r>
        <w:t>In this post, you'll showcase the power of AI-driven data analysis in helping startups make informed decisions, identify trends, and optimize operations. Share common mistakes to avoid when implementing AI-powered data analysis.</w:t>
      </w:r>
    </w:p>
    <w:p/>
    <w:p>
      <w:r>
        <w:t>**6.** **"The Role of AI Automation in Product Development: How Your Startup Can Streamline Processes (And Create Better Products)"**</w:t>
      </w:r>
    </w:p>
    <w:p/>
    <w:p>
      <w:r>
        <w:t>This post will explore the impact of AI automation on product development, including design, testing, and manufacturing. Highlight how startups can use AI tools to accelerate innovation and improve product quality.</w:t>
      </w:r>
    </w:p>
    <w:p/>
    <w:p>
      <w:r>
        <w:t>**7.** **"The Ethics of AI Automation in Startups: How to Ensure Transparency, Accountability, and Fairness (In Your Use of AI Tools)"**</w:t>
      </w:r>
    </w:p>
    <w:p/>
    <w:p>
      <w:r>
        <w:t>In this post, you'll tackle the important topic of ethics in AI automation, including issues like bias, transparency, and accountability. Offer guidance on how startups can ensure responsible use of AI tools.</w:t>
      </w:r>
    </w:p>
    <w:p/>
    <w:p>
      <w:r>
        <w:t>**8.** **"AI-Driven Marketing Automation: How Your Startup Can Reach New Heights (And Outperform Competitors)"**</w:t>
      </w:r>
    </w:p>
    <w:p/>
    <w:p>
      <w:r>
        <w:t>This post will focus on the benefits of using AI-powered marketing automation, including personalized targeting, lead generation, and campaign optimization. Share real-life examples of startups that have achieved success through AI-driven marketing.</w:t>
      </w:r>
    </w:p>
    <w:p/>
    <w:p>
      <w:r>
        <w:t>**9.** **"The Benefits of AI-Driven Sales Automation: How Your Startup Can Close More Deals (And Reduce Costs)"**</w:t>
      </w:r>
    </w:p>
    <w:p/>
    <w:p>
      <w:r>
        <w:t>In this post, you'll highlight the advantages of using AI-powered sales automation, including lead qualification, predictive analytics, and personalized communication. Offer tips on selecting the right AI-powered sales tool for your startup.</w:t>
      </w:r>
    </w:p>
    <w:p/>
    <w:p>
      <w:r>
        <w:t>**10.** **"The Future of Work: How AI Automation Can Help Your Startup Create a More Efficient, Productive (And Happy) Team"**</w:t>
      </w:r>
    </w:p>
    <w:p/>
    <w:p>
      <w:r>
        <w:t>This post will explore the impact of AI automation on workplace productivity, including benefits like reduced workload, increased accuracy, and improved collaboration. Highlight how startups can use AI tools to create a more efficient, productive, and happy team.</w:t>
      </w:r>
    </w:p>
    <w:p/>
    <w:p>
      <w:r>
        <w:t>I hope these ideas inspire you to write some persuasive blog posts about AI automation for startups!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