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Generated Content</w:t>
      </w:r>
    </w:p>
    <w:p>
      <w:r>
        <w:t>Here are 10 high-quality blog ideas for startups on the topic of AI Revolution, targeting SEO keywords "ai tools" and maintaining a professional tone:</w:t>
      </w:r>
    </w:p>
    <w:p/>
    <w:p>
      <w:r>
        <w:t>1. **"10 AI Tools Every Startup Should Know About"**</w:t>
      </w:r>
    </w:p>
    <w:p/>
    <w:p>
      <w:r>
        <w:t>In this post, you'll introduce readers to innovative AI tools that can help startup founders streamline their workflow, improve customer engagement, and drive business growth. Cover popular AI-powered tools like Grammarly, Ahrefs, and Mailchimp.</w:t>
      </w:r>
    </w:p>
    <w:p/>
    <w:p>
      <w:r>
        <w:t>Keywords: ai tools, startup productivity</w:t>
      </w:r>
    </w:p>
    <w:p/>
    <w:p>
      <w:r>
        <w:t>2. **"The Rise of AI-Powered Customer Service: How Startups Can Leverage This Trend"**</w:t>
      </w:r>
    </w:p>
    <w:p/>
    <w:p>
      <w:r>
        <w:t>Highlight the benefits of using AI-powered chatbots and customer service platforms for startups. Discuss how these tools can help reduce response times, improve customer satisfaction, and free up human customer support agents to focus on higher-value tasks.</w:t>
      </w:r>
    </w:p>
    <w:p/>
    <w:p>
      <w:r>
        <w:t>Keywords: ai customer service, startup customer experience</w:t>
      </w:r>
    </w:p>
    <w:p/>
    <w:p>
      <w:r>
        <w:t>3. **"How AI is Revolutionizing Startup Hiring: Tips and Strategies for Success"**</w:t>
      </w:r>
    </w:p>
    <w:p/>
    <w:p>
      <w:r>
        <w:t>Explore the ways AI is changing the hiring process for startups. Share tips on how to use AI-powered recruiting tools like LinkedIn's Career Explorer and Hiretual to streamline candidate sourcing, reduce bias, and improve time-to-hire.</w:t>
      </w:r>
    </w:p>
    <w:p/>
    <w:p>
      <w:r>
        <w:t>Keywords: ai recruitment, startup hiring</w:t>
      </w:r>
    </w:p>
    <w:p/>
    <w:p>
      <w:r>
        <w:t>4. **"The Future of Cybersecurity: How AI is Protecting Startups from Threats"**</w:t>
      </w:r>
    </w:p>
    <w:p/>
    <w:p>
      <w:r>
        <w:t xml:space="preserve"> Discuss the role AI plays in modern cybersecurity, highlighting AI-powered tools like Darktrace and Cymulate that can detect and prevent cyber threats. Share best practices for startups to stay ahead of emerging security risks.</w:t>
      </w:r>
    </w:p>
    <w:p/>
    <w:p>
      <w:r>
        <w:t>Keywords: ai cybersecurity, startup security</w:t>
      </w:r>
    </w:p>
    <w:p/>
    <w:p>
      <w:r>
        <w:t>5. **"Unlocking Business Insights with AI-Powered Analytics: A Guide for Startups"**</w:t>
      </w:r>
    </w:p>
    <w:p/>
    <w:p>
      <w:r>
        <w:t>Introduce readers to AI-powered analytics tools like Tableau and Power BI that can help startups gain deeper insights into their data. Share tips on how to use these tools to inform business decisions, improve operations, and drive growth.</w:t>
      </w:r>
    </w:p>
    <w:p/>
    <w:p>
      <w:r>
        <w:t>Keywords: ai analytics, startup decision-making</w:t>
      </w:r>
    </w:p>
    <w:p/>
    <w:p>
      <w:r>
        <w:t>6. **"AI-Powered Marketing Strategies for Startups: Boosting Engagement and Conversion"**</w:t>
      </w:r>
    </w:p>
    <w:p/>
    <w:p>
      <w:r>
        <w:t>Highlight the benefits of using AI-powered marketing tools like HubSpot and Marketo to optimize marketing campaigns. Share strategies on how startups can use these tools to personalize customer experiences, improve engagement, and drive conversions.</w:t>
      </w:r>
    </w:p>
    <w:p/>
    <w:p>
      <w:r>
        <w:t>Keywords: ai marketing, startup growth</w:t>
      </w:r>
    </w:p>
    <w:p/>
    <w:p>
      <w:r>
        <w:t>7. **"The Power of AI in Sales: How Startups Can Close More Deals with Ease"**</w:t>
      </w:r>
    </w:p>
    <w:p/>
    <w:p>
      <w:r>
        <w:t>Explore the role AI plays in sales, highlighting AI-powered sales intelligence platforms like InsideView and Clari. Share tips on how startups can use these tools to identify new leads, personalize pitches, and close more deals.</w:t>
      </w:r>
    </w:p>
    <w:p/>
    <w:p>
      <w:r>
        <w:t>Keywords: ai sales, startup growth</w:t>
      </w:r>
    </w:p>
    <w:p/>
    <w:p>
      <w:r>
        <w:t>8. **"AI-Driven Product Development: How Startups Can Leverage AI to Create Smarter Products"**</w:t>
      </w:r>
    </w:p>
    <w:p/>
    <w:p>
      <w:r>
        <w:t>Discuss the benefits of using AI-powered product development tools like Autodesk and Altair. Share strategies on how startups can use these tools to create smarter products, improve design iterations, and reduce time-to-market.</w:t>
      </w:r>
    </w:p>
    <w:p/>
    <w:p>
      <w:r>
        <w:t>Keywords: ai product development, startup innovation</w:t>
      </w:r>
    </w:p>
    <w:p/>
    <w:p>
      <w:r>
        <w:t>9. **"AI-Powered Operations Management for Startups: Streamlining Workflows and Improving Efficiency"**</w:t>
      </w:r>
    </w:p>
    <w:p/>
    <w:p>
      <w:r>
        <w:t>Highlight the benefits of using AI-powered operations management tools like Trello and Asana. Share tips on how startups can use these tools to streamline workflows, improve team collaboration, and boost productivity.</w:t>
      </w:r>
    </w:p>
    <w:p/>
    <w:p>
      <w:r>
        <w:t>Keywords: ai operations, startup efficiency</w:t>
      </w:r>
    </w:p>
    <w:p/>
    <w:p>
      <w:r>
        <w:t>10. **"The Ethics of AI in Startups: A Guide to Responsible AI Adoption"**</w:t>
      </w:r>
    </w:p>
    <w:p/>
    <w:p>
      <w:r>
        <w:t>Explore the ethical considerations surrounding AI adoption in startups. Discuss the importance of transparency, fairness, and accountability when using AI-powered tools. Share best practices for responsible AI adoption, including data privacy, bias detection, and human oversight.</w:t>
      </w:r>
    </w:p>
    <w:p/>
    <w:p>
      <w:r>
        <w:t>Keywords: ai ethics, startup responsibility</w:t>
      </w:r>
    </w:p>
    <w:p/>
    <w:p>
      <w:r>
        <w:t>These blog ideas should provide valuable insights and practical advice for startup founders looking to leverage AI tools to drive business growth and innovation.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